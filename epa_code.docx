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  <w:sz w:val="18"/>
        </w:rPr>
        <w:t>% =========================================================================</w:t>
        <w:br/>
        <w:t>% UNIVERSITY WATER DISTRIBUTION NETWORK SIMULATOR (PURE MATLAB)</w:t>
        <w:br/>
        <w:t>% =========================================================================</w:t>
        <w:br/>
        <w:t>clear; clc; close all;</w:t>
        <w:br/>
        <w:br/>
        <w:t>%% 1. INPUT PARAMETERS (Adjust these as needed)</w:t>
        <w:br/>
        <w:t>% Elevation data (meters)</w:t>
        <w:br/>
        <w:t>Elev_Reservoir = 100.0;</w:t>
        <w:br/>
        <w:t>Elev_J1 = 85.0;</w:t>
        <w:br/>
        <w:t>Elev_J2 = 80.0;</w:t>
        <w:br/>
        <w:t>Elev_J3 = 75.0;</w:t>
        <w:br/>
        <w:t>Elev_Njuki = 83.0;</w:t>
        <w:br/>
        <w:t>Elev_Nyerere = 78.0;</w:t>
        <w:br/>
        <w:t>Elev_Ogoola = 73.0;</w:t>
        <w:br/>
        <w:br/>
        <w:t>% Water Demands at the Halls (converted to m^3/s)</w:t>
        <w:br/>
        <w:t>% Example: 5 Liters per second = 0.005 m^3/s</w:t>
        <w:br/>
        <w:t xml:space="preserve">Q_Njuki = 0.005;   </w:t>
        <w:br/>
        <w:t xml:space="preserve">Q_Nyerere = 0.005; </w:t>
        <w:br/>
        <w:t xml:space="preserve">Q_Ogoola = 0.005;  </w:t>
        <w:br/>
        <w:br/>
        <w:t>% Pipe Properties: [Length(m), Diameter(m), Hazen-Williams C-Roughness]</w:t>
        <w:br/>
        <w:t>Pipe1_prop   = [100.0, 0.20, 100]; % Reservoir to Junction 1</w:t>
        <w:br/>
        <w:t>Pipe2_prop   = [150.0, 0.15, 100]; % Junction 1 to Junction 2</w:t>
        <w:br/>
        <w:t>Pipe3_prop   = [150.0, 0.10, 100]; % Junction 2 to Junction 3</w:t>
        <w:br/>
        <w:t>A_Branch_prop = [80.0,  0.08, 100]; % J1 to Njuki Hall</w:t>
        <w:br/>
        <w:t>B_Branch_prop = [80.0,  0.08, 100]; % J2 to Julius Nyerere Hall</w:t>
        <w:br/>
        <w:t>C_Branch_prop = [80.0,  0.08, 100]; % J3 to James Ogoola Hall</w:t>
        <w:br/>
        <w:br/>
        <w:t>%% 2. HYDRAULIC FLOW BALANCE (Tree Topology)</w:t>
        <w:br/>
        <w:t>% Flows are solved directly from bottom to top</w:t>
        <w:br/>
        <w:t>Q_C_Branch = Q_Ogoola;</w:t>
        <w:br/>
        <w:t>Q_Pipe3    = Q_C_Branch;</w:t>
        <w:br/>
        <w:br/>
        <w:t>Q_B_Branch = Q_Nyerere;</w:t>
        <w:br/>
        <w:t>Q_Pipe2    = Q_Pipe3 + Q_B_Branch;</w:t>
        <w:br/>
        <w:br/>
        <w:t>Q_A_Branch = Q_Njuki;</w:t>
        <w:br/>
        <w:t>Q_Pipe1    = Q_Pipe2 + Q_A_Branch;</w:t>
        <w:br/>
        <w:br/>
        <w:t>%% 3. HEAD LOSS &amp; PRESSURE CALCULATIONS</w:t>
        <w:br/>
        <w:t>% Function handle for Hazen-Williams head loss formula (SI Units)</w:t>
        <w:br/>
        <w:t>% hf = 10.67 * L * Q^1.852 / (C^1.852 * D^4.87)</w:t>
        <w:br/>
        <w:t>hf = @(L, D, C, Q) 10.67 * L * (Q^1.852) / ((C^1.852) * (D^4.87));</w:t>
        <w:br/>
        <w:br/>
        <w:t>% Start with total head at the Source Tank (Reservoir)</w:t>
        <w:br/>
        <w:t xml:space="preserve">Head_Reservoir = Elev_Reservoir; </w:t>
        <w:br/>
        <w:br/>
        <w:t>% Calculate hydraulic heads moving down the main pipeline spine</w:t>
        <w:br/>
        <w:t>Head_J1 = Head_Reservoir - hf(Pipe1_prop(1), Pipe1_prop(2), Pipe1_prop(3), Q_Pipe1);</w:t>
        <w:br/>
        <w:t>Head_J2 = Head_J1 - hf(Pipe2_prop(1), Pipe2_prop(2), Pipe2_prop(3), Q_Pipe2);</w:t>
        <w:br/>
        <w:t>Head_J3 = Head_J2 - hf(Pipe3_prop(1), Pipe3_prop(2), Pipe3_prop(3), Q_Pipe3);</w:t>
        <w:br/>
        <w:br/>
        <w:t>% Calculate hydraulic heads at the end of each branch (the Halls)</w:t>
        <w:br/>
        <w:t>Head_Njuki   = Head_J1 - hf(A_Branch_prop(1), A_Branch_prop(2), A_Branch_prop(3), Q_A_Branch);</w:t>
        <w:br/>
        <w:t>Head_Nyerere = Head_J2 - hf(B_Branch_prop(1), B_Branch_prop(2), B_Branch_prop(3), Q_B_Branch);</w:t>
        <w:br/>
        <w:t>Head_Ogoola  = Head_J3 - hf(C_Branch_prop(1), C_Branch_prop(2), C_Branch_prop(3), Q_C_Branch);</w:t>
        <w:br/>
        <w:br/>
        <w:t>% Convert Hydraulic Head to Pressure Head (Pressure = Head - Elevation)</w:t>
        <w:br/>
        <w:t>P_J1 = Head_J1 - Elev_J1;</w:t>
        <w:br/>
        <w:t>P_J2 = Head_J2 - Elev_J2;</w:t>
        <w:br/>
        <w:t>P_J3 = Head_J3 - Elev_J3;</w:t>
        <w:br/>
        <w:br/>
        <w:t>P_Njuki   = Head_Njuki - Elev_Njuki;</w:t>
        <w:br/>
        <w:t>P_Nyerere = Head_Nyerere - Elev_Nyerere;</w:t>
        <w:br/>
        <w:t>P_Ogoola  = Head_Ogoola - Elev_Ogoola;</w:t>
        <w:br/>
        <w:br/>
        <w:t>%% 4. DISPLAY RESULTS IN THE COMMAND WINDOW</w:t>
        <w:br/>
        <w:t>fprintf('===============================================\n');</w:t>
        <w:br/>
        <w:t>fprintf('      WATER NETWORK SIMULATION RESULTS         \n');</w:t>
        <w:br/>
        <w:t>fprintf('===============================================\n');</w:t>
        <w:br/>
        <w:t>fprintf('PIPE FLOW RATES:\n');</w:t>
        <w:br/>
        <w:t>fprintf('  Pipe 1 (Main Trunk)       : %.2f L/s\n', Q_Pipe1 * 1000);</w:t>
        <w:br/>
        <w:t>fprintf('  Pipe 2 (Middle Trunk)     : %.2f L/s\n', Q_Pipe2 * 1000);</w:t>
        <w:br/>
        <w:t>fprintf('  Pipe 3 (Lower Trunk)      : %.2f L/s\n', Q_Pipe3 * 1000);</w:t>
        <w:br/>
        <w:t>fprintf('  A-Branch (Njuki)          : %.2f L/s\n', Q_A_Branch * 1000);</w:t>
        <w:br/>
        <w:t>fprintf('  B-Branch (Nyerere)        : %.2f L/s\n', Q_B_Branch * 1000);</w:t>
        <w:br/>
        <w:t>fprintf('  C-Branch (Ogoola)         : %.2f L/s\n', Q_C_Branch * 1000);</w:t>
        <w:br/>
        <w:t>fprintf('\nNODAL PRESSURES (meters of water head):\n');</w:t>
        <w:br/>
        <w:t>fprintf('  Junction 1                : %.2f m\n', P_J1);</w:t>
        <w:br/>
        <w:t>fprintf('  Junction 2                : %.2f m\n', P_J2);</w:t>
        <w:br/>
        <w:t>fprintf('  Junction 3                : %.2f m\n', P_J3);</w:t>
        <w:br/>
        <w:t>fprintf('  NJUKI HALL                : %.2f m\n', P_Njuki);</w:t>
        <w:br/>
        <w:t>fprintf('  JULIUS NYERERE HALL       : %.2f m\n', P_Nyerere);</w:t>
        <w:br/>
        <w:t>fprintf('  JAMES OGOOLA HALL         : %.2f m\n', P_Ogoola);</w:t>
        <w:br/>
        <w:t>fprintf('===============================================\n');</w:t>
        <w:br/>
        <w:br/>
        <w:t>%% 5. VISUALIZE NETWORK PRESSURE PROFILE</w:t>
        <w:br/>
        <w:t>figure('Color', 'w');</w:t>
        <w:br/>
        <w:t>halls = {'Njuki Hall', 'Julius Nyerere Hall', 'James Ogoola Hall'};</w:t>
        <w:br/>
        <w:t>pressures = [P_Njuki, P_Nyerere, P_Ogoola];</w:t>
        <w:br/>
        <w:br/>
        <w:t>bar(pressures, 0.5, 'FaceColor', [0.2 0.6 0.8]);</w:t>
        <w:br/>
        <w:t>ylabel('Available Pressure (meters of water)');</w:t>
        <w:br/>
        <w:t>title('Delivery Pressure at University Halls');</w:t>
        <w:br/>
        <w:t>set(gca, 'XTickLabel', halls);</w:t>
        <w:br/>
        <w:t>grid on;</w:t>
        <w:br/>
        <w:br/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